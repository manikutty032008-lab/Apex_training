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PYTHON LIST PROGRAMS WITH OUTPUT</w:t>
      </w:r>
    </w:p>
    <w:p>
      <w:pPr>
        <w:pStyle w:val="Heading2"/>
      </w:pPr>
      <w:r>
        <w:t>1. Empty List</w:t>
      </w:r>
    </w:p>
    <w:p>
      <w:r>
        <w:rPr>
          <w:rFonts w:ascii="Consolas" w:hAnsi="Consolas"/>
          <w:sz w:val="20"/>
        </w:rPr>
        <w:t>PROGRAM:</w:t>
        <w:br/>
        <w:t># empty list</w:t>
        <w:br/>
        <w:t>my_list = []</w:t>
        <w:br/>
        <w:t>print(my_list)</w:t>
      </w:r>
    </w:p>
    <w:p>
      <w:r>
        <w:rPr>
          <w:rFonts w:ascii="Consolas" w:hAnsi="Consolas"/>
          <w:b/>
          <w:sz w:val="20"/>
        </w:rPr>
        <w:t>OUTPUT:</w:t>
        <w:br/>
        <w:t>[]</w:t>
      </w:r>
    </w:p>
    <w:p>
      <w:pPr>
        <w:pStyle w:val="Heading2"/>
      </w:pPr>
      <w:r>
        <w:t>2. List of Integers</w:t>
      </w:r>
    </w:p>
    <w:p>
      <w:r>
        <w:rPr>
          <w:rFonts w:ascii="Consolas" w:hAnsi="Consolas"/>
          <w:sz w:val="20"/>
        </w:rPr>
        <w:t>PROGRAM:</w:t>
        <w:br/>
        <w:t># list of integers</w:t>
        <w:br/>
        <w:t>my_list = [1, 2, 3]</w:t>
        <w:br/>
        <w:t>print(my_list)</w:t>
      </w:r>
    </w:p>
    <w:p>
      <w:r>
        <w:rPr>
          <w:rFonts w:ascii="Consolas" w:hAnsi="Consolas"/>
          <w:b/>
          <w:sz w:val="20"/>
        </w:rPr>
        <w:t>OUTPUT:</w:t>
        <w:br/>
        <w:t>[1, 2, 3]</w:t>
      </w:r>
    </w:p>
    <w:p>
      <w:pPr>
        <w:pStyle w:val="Heading2"/>
      </w:pPr>
      <w:r>
        <w:t>3. List with Mixed Data Types</w:t>
      </w:r>
    </w:p>
    <w:p>
      <w:r>
        <w:rPr>
          <w:rFonts w:ascii="Consolas" w:hAnsi="Consolas"/>
          <w:sz w:val="20"/>
        </w:rPr>
        <w:t>PROGRAM:</w:t>
        <w:br/>
        <w:t># list with mixed data types</w:t>
        <w:br/>
        <w:t>my_list = [1, "Hello", 3.4]</w:t>
        <w:br/>
        <w:t>print(my_list)</w:t>
      </w:r>
    </w:p>
    <w:p>
      <w:r>
        <w:rPr>
          <w:rFonts w:ascii="Consolas" w:hAnsi="Consolas"/>
          <w:b/>
          <w:sz w:val="20"/>
        </w:rPr>
        <w:t>OUTPUT:</w:t>
        <w:br/>
        <w:t>[1, 'Hello', 3.4]</w:t>
      </w:r>
    </w:p>
    <w:p>
      <w:pPr>
        <w:pStyle w:val="Heading2"/>
      </w:pPr>
      <w:r>
        <w:t>4. Multiple Data Type Assignment</w:t>
      </w:r>
    </w:p>
    <w:p>
      <w:r>
        <w:rPr>
          <w:rFonts w:ascii="Consolas" w:hAnsi="Consolas"/>
          <w:sz w:val="20"/>
        </w:rPr>
        <w:t>PROGRAM:</w:t>
        <w:br/>
        <w:t># multiple datatype assign</w:t>
        <w:br/>
        <w:t>n_list = [2.9, 3000, 'Hello', "Welcome to python list ", True]</w:t>
        <w:br/>
        <w:t>print(n_list)</w:t>
      </w:r>
    </w:p>
    <w:p>
      <w:r>
        <w:rPr>
          <w:rFonts w:ascii="Consolas" w:hAnsi="Consolas"/>
          <w:b/>
          <w:sz w:val="20"/>
        </w:rPr>
        <w:t>OUTPUT:</w:t>
        <w:br/>
        <w:t>[2.9, 3000, 'Hello', 'Welcome to python list ', True]</w:t>
      </w:r>
    </w:p>
    <w:p>
      <w:pPr>
        <w:pStyle w:val="Heading2"/>
      </w:pPr>
      <w:r>
        <w:t>5. Nested List Example 1</w:t>
      </w:r>
    </w:p>
    <w:p>
      <w:r>
        <w:rPr>
          <w:rFonts w:ascii="Consolas" w:hAnsi="Consolas"/>
          <w:sz w:val="20"/>
        </w:rPr>
        <w:t>PROGRAM:</w:t>
        <w:br/>
        <w:t>n_list = ["Happy", [2, 0, 1, 5]]</w:t>
        <w:br/>
        <w:t># Nested indexing</w:t>
        <w:br/>
        <w:t>print(n_list[0][3])</w:t>
        <w:br/>
        <w:t>print(n_list[1][2])</w:t>
      </w:r>
    </w:p>
    <w:p>
      <w:r>
        <w:rPr>
          <w:rFonts w:ascii="Consolas" w:hAnsi="Consolas"/>
          <w:b/>
          <w:sz w:val="20"/>
        </w:rPr>
        <w:t>OUTPUT:</w:t>
        <w:br/>
        <w:t>p</w:t>
        <w:br/>
        <w:t>1</w:t>
      </w:r>
    </w:p>
    <w:p>
      <w:pPr>
        <w:pStyle w:val="Heading2"/>
      </w:pPr>
      <w:r>
        <w:t>6. Nested List Example 2</w:t>
      </w:r>
    </w:p>
    <w:p>
      <w:r>
        <w:rPr>
          <w:rFonts w:ascii="Consolas" w:hAnsi="Consolas"/>
          <w:sz w:val="20"/>
        </w:rPr>
        <w:t>PROGRAM:</w:t>
        <w:br/>
        <w:t>my_list = ["mouse", [8, 4, 6], ['a', 'b', 'c']]</w:t>
        <w:br/>
        <w:t>print(my_list)</w:t>
        <w:br/>
        <w:t>print(my_list[0])</w:t>
        <w:br/>
        <w:t># Nested indexing</w:t>
        <w:br/>
        <w:t>print(my_list[1][1])</w:t>
        <w:br/>
        <w:t>print(my_list[2][2])</w:t>
      </w:r>
    </w:p>
    <w:p>
      <w:r>
        <w:rPr>
          <w:rFonts w:ascii="Consolas" w:hAnsi="Consolas"/>
          <w:b/>
          <w:sz w:val="20"/>
        </w:rPr>
        <w:t>OUTPUT:</w:t>
        <w:br/>
        <w:t>['mouse', [8, 4, 6], ['a', 'b', 'c']]</w:t>
        <w:br/>
        <w:t>mouse</w:t>
        <w:br/>
        <w:t>4</w:t>
        <w:br/>
        <w:t>c</w:t>
      </w:r>
    </w:p>
    <w:p>
      <w:pPr>
        <w:pStyle w:val="Heading2"/>
      </w:pPr>
      <w:r>
        <w:t>7. Negative Indexing in Lists</w:t>
      </w:r>
    </w:p>
    <w:p>
      <w:r>
        <w:rPr>
          <w:rFonts w:ascii="Consolas" w:hAnsi="Consolas"/>
          <w:sz w:val="20"/>
        </w:rPr>
        <w:t>PROGRAM:</w:t>
        <w:br/>
        <w:t>my_list = ['p', 'r', 'o', 'b', 'e']</w:t>
        <w:br/>
        <w:t>print(my_list[-1])</w:t>
        <w:br/>
        <w:t>print(my_list[-5])</w:t>
      </w:r>
    </w:p>
    <w:p>
      <w:r>
        <w:rPr>
          <w:rFonts w:ascii="Consolas" w:hAnsi="Consolas"/>
          <w:b/>
          <w:sz w:val="20"/>
        </w:rPr>
        <w:t>OUTPUT:</w:t>
        <w:br/>
        <w:t>e</w:t>
        <w:br/>
        <w:t>p</w:t>
      </w:r>
    </w:p>
    <w:p>
      <w:pPr>
        <w:pStyle w:val="Heading2"/>
      </w:pPr>
      <w:r>
        <w:t>8. Appending and Extending Lists</w:t>
      </w:r>
    </w:p>
    <w:p>
      <w:r>
        <w:rPr>
          <w:rFonts w:ascii="Consolas" w:hAnsi="Consolas"/>
          <w:sz w:val="20"/>
        </w:rPr>
        <w:t>PROGRAM:</w:t>
        <w:br/>
        <w:t>odd = [1, 3, 5]</w:t>
        <w:br/>
        <w:t>odd.append(7)</w:t>
        <w:br/>
        <w:t>print(odd)</w:t>
        <w:br/>
        <w:br/>
        <w:t>odd.extend([9, 11, 13])</w:t>
        <w:br/>
        <w:t>print(odd)</w:t>
      </w:r>
    </w:p>
    <w:p>
      <w:r>
        <w:rPr>
          <w:rFonts w:ascii="Consolas" w:hAnsi="Consolas"/>
          <w:b/>
          <w:sz w:val="20"/>
        </w:rPr>
        <w:t>OUTPUT:</w:t>
        <w:br/>
        <w:t>[1, 3, 5, 7]</w:t>
        <w:br/>
        <w:t>[1, 3, 5, 7, 9, 11, 13]</w:t>
      </w:r>
    </w:p>
    <w:p>
      <w:pPr>
        <w:pStyle w:val="Heading2"/>
      </w:pPr>
      <w:r>
        <w:t>9. Concatenating and Repeating Lists</w:t>
      </w:r>
    </w:p>
    <w:p>
      <w:r>
        <w:rPr>
          <w:rFonts w:ascii="Consolas" w:hAnsi="Consolas"/>
          <w:sz w:val="20"/>
        </w:rPr>
        <w:t>PROGRAM:</w:t>
        <w:br/>
        <w:t>odd = [1, 3, 5]</w:t>
        <w:br/>
        <w:br/>
        <w:t>print(odd + [9, 7, 5])</w:t>
        <w:br/>
        <w:br/>
        <w:t>print(["re"] * 3)</w:t>
      </w:r>
    </w:p>
    <w:p>
      <w:r>
        <w:rPr>
          <w:rFonts w:ascii="Consolas" w:hAnsi="Consolas"/>
          <w:b/>
          <w:sz w:val="20"/>
        </w:rPr>
        <w:t>OUTPUT:</w:t>
        <w:br/>
        <w:t>[1, 3, 5, 9, 7, 5]</w:t>
        <w:br/>
        <w:t>['re', 're', 're']</w:t>
      </w:r>
    </w:p>
    <w:p>
      <w:pPr>
        <w:pStyle w:val="Heading2"/>
      </w:pPr>
      <w:r>
        <w:t>10. Length of a List</w:t>
      </w:r>
    </w:p>
    <w:p>
      <w:r>
        <w:rPr>
          <w:rFonts w:ascii="Consolas" w:hAnsi="Consolas"/>
          <w:sz w:val="20"/>
        </w:rPr>
        <w:t>PROGRAM:</w:t>
        <w:br/>
        <w:t>thislist = ["apple", "banana", "cherry"]</w:t>
        <w:br/>
        <w:t>print(len(thislist))</w:t>
      </w:r>
    </w:p>
    <w:p>
      <w:r>
        <w:rPr>
          <w:rFonts w:ascii="Consolas" w:hAnsi="Consolas"/>
          <w:b/>
          <w:sz w:val="20"/>
        </w:rPr>
        <w:t>OUTPUT:</w:t>
        <w:br/>
        <w:t>3</w:t>
      </w:r>
    </w:p>
    <w:p>
      <w:pPr>
        <w:pStyle w:val="Heading2"/>
      </w:pPr>
      <w:r>
        <w:t>11. Remove Specified Item</w:t>
      </w:r>
    </w:p>
    <w:p>
      <w:r>
        <w:rPr>
          <w:rFonts w:ascii="Consolas" w:hAnsi="Consolas"/>
          <w:sz w:val="20"/>
        </w:rPr>
        <w:t>PROGRAM:</w:t>
        <w:br/>
        <w:t>thislist = ["apple", "banana", "cherry"]</w:t>
        <w:br/>
        <w:t>thislist.remove("banana")</w:t>
        <w:br/>
        <w:t>print(thislist)</w:t>
      </w:r>
    </w:p>
    <w:p>
      <w:r>
        <w:rPr>
          <w:rFonts w:ascii="Consolas" w:hAnsi="Consolas"/>
          <w:b/>
          <w:sz w:val="20"/>
        </w:rPr>
        <w:t>OUTPUT:</w:t>
        <w:br/>
        <w:t>['apple', 'cherry']</w:t>
      </w:r>
    </w:p>
    <w:p>
      <w:pPr>
        <w:pStyle w:val="Heading2"/>
      </w:pPr>
      <w:r>
        <w:t>12. Sort a List of Strings</w:t>
      </w:r>
    </w:p>
    <w:p>
      <w:r>
        <w:rPr>
          <w:rFonts w:ascii="Consolas" w:hAnsi="Consolas"/>
          <w:sz w:val="20"/>
        </w:rPr>
        <w:t>PROGRAM:</w:t>
        <w:br/>
        <w:t>thislist = ["orange", "mango", "kiwi", "pineapple", "banana"]</w:t>
        <w:br/>
        <w:t>thislist.sort()</w:t>
        <w:br/>
        <w:t>print(thislist)</w:t>
      </w:r>
    </w:p>
    <w:p>
      <w:r>
        <w:rPr>
          <w:rFonts w:ascii="Consolas" w:hAnsi="Consolas"/>
          <w:b/>
          <w:sz w:val="20"/>
        </w:rPr>
        <w:t>OUTPUT:</w:t>
        <w:br/>
        <w:t>['banana', 'kiwi', 'mango', 'orange', 'pineapple']</w:t>
      </w:r>
    </w:p>
    <w:p>
      <w:pPr>
        <w:pStyle w:val="Heading2"/>
      </w:pPr>
      <w:r>
        <w:t>13. Sort a List of Numbers</w:t>
      </w:r>
    </w:p>
    <w:p>
      <w:r>
        <w:rPr>
          <w:rFonts w:ascii="Consolas" w:hAnsi="Consolas"/>
          <w:sz w:val="20"/>
        </w:rPr>
        <w:t>PROGRAM:</w:t>
        <w:br/>
        <w:t>thislist = [100, 50, 65, 82, 23]</w:t>
        <w:br/>
        <w:t>thislist.sort()</w:t>
        <w:br/>
        <w:t>print(thislist)</w:t>
      </w:r>
    </w:p>
    <w:p>
      <w:r>
        <w:rPr>
          <w:rFonts w:ascii="Consolas" w:hAnsi="Consolas"/>
          <w:b/>
          <w:sz w:val="20"/>
        </w:rPr>
        <w:t>OUTPUT:</w:t>
        <w:br/>
        <w:t>[23, 50, 65, 82, 100]</w:t>
      </w:r>
    </w:p>
    <w:p>
      <w:pPr>
        <w:pStyle w:val="Heading2"/>
      </w:pPr>
      <w:r>
        <w:t>14. Insert an Item into a List</w:t>
      </w:r>
    </w:p>
    <w:p>
      <w:r>
        <w:rPr>
          <w:rFonts w:ascii="Consolas" w:hAnsi="Consolas"/>
          <w:sz w:val="20"/>
        </w:rPr>
        <w:t>PROGRAM:</w:t>
        <w:br/>
        <w:t>fruits = ['apple', 'banana', 'cherry']</w:t>
        <w:br/>
        <w:t>fruits.insert(1, "orange")</w:t>
        <w:br/>
        <w:t>print(fruits)</w:t>
      </w:r>
    </w:p>
    <w:p>
      <w:r>
        <w:rPr>
          <w:rFonts w:ascii="Consolas" w:hAnsi="Consolas"/>
          <w:b/>
          <w:sz w:val="20"/>
        </w:rPr>
        <w:t>OUTPUT:</w:t>
        <w:br/>
        <w:t>['apple', 'orange', 'banana', 'cherry']</w:t>
      </w:r>
    </w:p>
    <w:p>
      <w:pPr>
        <w:pStyle w:val="Heading2"/>
      </w:pPr>
      <w:r>
        <w:t>15. Count an Item in a List (String)</w:t>
      </w:r>
    </w:p>
    <w:p>
      <w:r>
        <w:rPr>
          <w:rFonts w:ascii="Consolas" w:hAnsi="Consolas"/>
          <w:sz w:val="20"/>
        </w:rPr>
        <w:t>PROGRAM:</w:t>
        <w:br/>
        <w:t>fruits = ["apple", "banana", "cherry", "apple"]</w:t>
        <w:br/>
        <w:br/>
        <w:t>x = fruits.count("apple")</w:t>
        <w:br/>
        <w:t>print(x)</w:t>
      </w:r>
    </w:p>
    <w:p>
      <w:r>
        <w:rPr>
          <w:rFonts w:ascii="Consolas" w:hAnsi="Consolas"/>
          <w:b/>
          <w:sz w:val="20"/>
        </w:rPr>
        <w:t>OUTPUT:</w:t>
        <w:br/>
        <w:t>2</w:t>
      </w:r>
    </w:p>
    <w:p>
      <w:pPr>
        <w:pStyle w:val="Heading2"/>
      </w:pPr>
      <w:r>
        <w:t>16. Count an Item in a List (Number)</w:t>
      </w:r>
    </w:p>
    <w:p>
      <w:r>
        <w:rPr>
          <w:rFonts w:ascii="Consolas" w:hAnsi="Consolas"/>
          <w:sz w:val="20"/>
        </w:rPr>
        <w:t>PROGRAM:</w:t>
        <w:br/>
        <w:t>fruits = [1, 4, 2, 9, 7, 8, 9, 3, 1]</w:t>
        <w:br/>
        <w:t>x = fruits.count(9)</w:t>
        <w:br/>
        <w:t>print(x)</w:t>
      </w:r>
    </w:p>
    <w:p>
      <w:r>
        <w:rPr>
          <w:rFonts w:ascii="Consolas" w:hAnsi="Consolas"/>
          <w:b/>
          <w:sz w:val="20"/>
        </w:rPr>
        <w:t>OUTPUT:</w:t>
        <w:br/>
        <w:t>2</w:t>
      </w:r>
    </w:p>
    <w:p>
      <w:pPr>
        <w:pStyle w:val="Heading2"/>
      </w:pPr>
      <w:r>
        <w:t>17. Find Index of a Value</w:t>
      </w:r>
    </w:p>
    <w:p>
      <w:r>
        <w:rPr>
          <w:rFonts w:ascii="Consolas" w:hAnsi="Consolas"/>
          <w:sz w:val="20"/>
        </w:rPr>
        <w:t>PROGRAM:</w:t>
        <w:br/>
        <w:t>lst = [10, 20, 30, 40, 50]</w:t>
        <w:br/>
        <w:br/>
        <w:t>value = 30</w:t>
        <w:br/>
        <w:br/>
        <w:t>position = lst.index(value)</w:t>
        <w:br/>
        <w:br/>
        <w:t>print("List     :", lst)</w:t>
        <w:br/>
        <w:t>print("Value    :", value)</w:t>
        <w:br/>
        <w:t>print("Index    :", position)</w:t>
      </w:r>
    </w:p>
    <w:p>
      <w:r>
        <w:rPr>
          <w:rFonts w:ascii="Consolas" w:hAnsi="Consolas"/>
          <w:b/>
          <w:sz w:val="20"/>
        </w:rPr>
        <w:t>OUTPUT:</w:t>
        <w:br/>
        <w:t>List     : [10, 20, 30, 40, 50]</w:t>
        <w:br/>
        <w:t>Value    : 30</w:t>
        <w:br/>
        <w:t>Index    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