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DICTIONARY PROGRAMS WITH OUTPUT</w:t>
      </w:r>
    </w:p>
    <w:p>
      <w:pPr>
        <w:pStyle w:val="Heading2"/>
      </w:pPr>
      <w:r>
        <w:t>1. Create and Print a Dictionary</w:t>
      </w:r>
    </w:p>
    <w:p>
      <w:r>
        <w:rPr>
          <w:rFonts w:ascii="Consolas" w:hAnsi="Consolas"/>
          <w:sz w:val="20"/>
        </w:rPr>
        <w:t>PROGRAM:</w:t>
        <w:br/>
        <w:t>student = {</w:t>
        <w:br/>
        <w:t xml:space="preserve">    "name": "Ashif",</w:t>
        <w:br/>
        <w:t xml:space="preserve">    "age": 18,</w:t>
        <w:br/>
        <w:t xml:space="preserve">    "course": "B.Tech IT"</w:t>
        <w:br/>
        <w:t>}</w:t>
        <w:br/>
        <w:br/>
        <w:t>print(student)</w:t>
      </w:r>
    </w:p>
    <w:p>
      <w:r>
        <w:rPr>
          <w:rFonts w:ascii="Consolas" w:hAnsi="Consolas"/>
          <w:b/>
          <w:sz w:val="20"/>
        </w:rPr>
        <w:t>OUTPUT:</w:t>
        <w:br/>
        <w:t>{'name': 'Ashif', 'age': 18, 'course': 'B.Tech IT'}</w:t>
      </w:r>
    </w:p>
    <w:p>
      <w:pPr>
        <w:pStyle w:val="Heading2"/>
      </w:pPr>
      <w:r>
        <w:t>2. Access Dictionary Items</w:t>
      </w:r>
    </w:p>
    <w:p>
      <w:r>
        <w:rPr>
          <w:rFonts w:ascii="Consolas" w:hAnsi="Consolas"/>
          <w:sz w:val="20"/>
        </w:rPr>
        <w:t>PROGRAM:</w:t>
        <w:br/>
        <w:t>student = {</w:t>
        <w:br/>
        <w:t xml:space="preserve">    "name": "Ashif",</w:t>
        <w:br/>
        <w:t xml:space="preserve">    "age": 18,</w:t>
        <w:br/>
        <w:t xml:space="preserve">    "course": "B.Tech IT"</w:t>
        <w:br/>
        <w:t>}</w:t>
        <w:br/>
        <w:br/>
        <w:t>print(student["name"])</w:t>
        <w:br/>
        <w:t>print(student["age"])</w:t>
      </w:r>
    </w:p>
    <w:p>
      <w:r>
        <w:rPr>
          <w:rFonts w:ascii="Consolas" w:hAnsi="Consolas"/>
          <w:b/>
          <w:sz w:val="20"/>
        </w:rPr>
        <w:t>OUTPUT:</w:t>
        <w:br/>
        <w:t>Ashif</w:t>
        <w:br/>
        <w:t>18</w:t>
      </w:r>
    </w:p>
    <w:p>
      <w:pPr>
        <w:pStyle w:val="Heading2"/>
      </w:pPr>
      <w:r>
        <w:t>3. Add an Item</w:t>
      </w:r>
    </w:p>
    <w:p>
      <w:r>
        <w:rPr>
          <w:rFonts w:ascii="Consolas" w:hAnsi="Consolas"/>
          <w:sz w:val="20"/>
        </w:rPr>
        <w:t>PROGRAM:</w:t>
        <w:br/>
        <w:t>student = {</w:t>
        <w:br/>
        <w:t xml:space="preserve">    "name": "Ashif",</w:t>
        <w:br/>
        <w:t xml:space="preserve">    "age": 18</w:t>
        <w:br/>
        <w:t>}</w:t>
        <w:br/>
        <w:br/>
        <w:t>student["city"] = "Trichy"</w:t>
        <w:br/>
        <w:br/>
        <w:t>print(student)</w:t>
      </w:r>
    </w:p>
    <w:p>
      <w:r>
        <w:rPr>
          <w:rFonts w:ascii="Consolas" w:hAnsi="Consolas"/>
          <w:b/>
          <w:sz w:val="20"/>
        </w:rPr>
        <w:t>OUTPUT:</w:t>
        <w:br/>
        <w:t>{'name': 'Ashif', 'age': 18, 'city': 'Trichy'}</w:t>
      </w:r>
    </w:p>
    <w:p>
      <w:pPr>
        <w:pStyle w:val="Heading2"/>
      </w:pPr>
      <w:r>
        <w:t>4. Change a Value</w:t>
      </w:r>
    </w:p>
    <w:p>
      <w:r>
        <w:rPr>
          <w:rFonts w:ascii="Consolas" w:hAnsi="Consolas"/>
          <w:sz w:val="20"/>
        </w:rPr>
        <w:t>PROGRAM:</w:t>
        <w:br/>
        <w:t>student = {</w:t>
        <w:br/>
        <w:t xml:space="preserve">    "name": "Ashif",</w:t>
        <w:br/>
        <w:t xml:space="preserve">    "age": 18</w:t>
        <w:br/>
        <w:t>}</w:t>
        <w:br/>
        <w:br/>
        <w:t>student["age"] = 19</w:t>
        <w:br/>
        <w:br/>
        <w:t>print(student)</w:t>
      </w:r>
    </w:p>
    <w:p>
      <w:r>
        <w:rPr>
          <w:rFonts w:ascii="Consolas" w:hAnsi="Consolas"/>
          <w:b/>
          <w:sz w:val="20"/>
        </w:rPr>
        <w:t>OUTPUT:</w:t>
        <w:br/>
        <w:t>{'name': 'Ashif', 'age': 19}</w:t>
      </w:r>
    </w:p>
    <w:p>
      <w:pPr>
        <w:pStyle w:val="Heading2"/>
      </w:pPr>
      <w:r>
        <w:t>5. Remove an Item</w:t>
      </w:r>
    </w:p>
    <w:p>
      <w:r>
        <w:rPr>
          <w:rFonts w:ascii="Consolas" w:hAnsi="Consolas"/>
          <w:sz w:val="20"/>
        </w:rPr>
        <w:t>PROGRAM:</w:t>
        <w:br/>
        <w:t>student = {</w:t>
        <w:br/>
        <w:t xml:space="preserve">    "name": "Ashif",</w:t>
        <w:br/>
        <w:t xml:space="preserve">    "age": 18,</w:t>
        <w:br/>
        <w:t xml:space="preserve">    "city": "Trichy"</w:t>
        <w:br/>
        <w:t>}</w:t>
        <w:br/>
        <w:br/>
        <w:t>student.pop("city")</w:t>
        <w:br/>
        <w:br/>
        <w:t>print(student)</w:t>
      </w:r>
    </w:p>
    <w:p>
      <w:r>
        <w:rPr>
          <w:rFonts w:ascii="Consolas" w:hAnsi="Consolas"/>
          <w:b/>
          <w:sz w:val="20"/>
        </w:rPr>
        <w:t>OUTPUT:</w:t>
        <w:br/>
        <w:t>{'name': 'Ashif', 'age': 18}</w:t>
      </w:r>
    </w:p>
    <w:p>
      <w:pPr>
        <w:pStyle w:val="Heading2"/>
      </w:pPr>
      <w:r>
        <w:t>6. Get Dictionary Length</w:t>
      </w:r>
    </w:p>
    <w:p>
      <w:r>
        <w:rPr>
          <w:rFonts w:ascii="Consolas" w:hAnsi="Consolas"/>
          <w:sz w:val="20"/>
        </w:rPr>
        <w:t>PROGRAM:</w:t>
        <w:br/>
        <w:t>student = {</w:t>
        <w:br/>
        <w:t xml:space="preserve">    "name": "Ashif",</w:t>
        <w:br/>
        <w:t xml:space="preserve">    "age": 18,</w:t>
        <w:br/>
        <w:t xml:space="preserve">    "course": "B.Tech IT"</w:t>
        <w:br/>
        <w:t>}</w:t>
        <w:br/>
        <w:br/>
        <w:t>print(len(student))</w:t>
      </w:r>
    </w:p>
    <w:p>
      <w:r>
        <w:rPr>
          <w:rFonts w:ascii="Consolas" w:hAnsi="Consolas"/>
          <w:b/>
          <w:sz w:val="20"/>
        </w:rPr>
        <w:t>OUTPUT:</w:t>
        <w:br/>
        <w:t>3</w:t>
      </w:r>
    </w:p>
    <w:p>
      <w:pPr>
        <w:pStyle w:val="Heading2"/>
      </w:pPr>
      <w:r>
        <w:t>7. Loop Through Dictionary</w:t>
      </w:r>
    </w:p>
    <w:p>
      <w:r>
        <w:rPr>
          <w:rFonts w:ascii="Consolas" w:hAnsi="Consolas"/>
          <w:sz w:val="20"/>
        </w:rPr>
        <w:t>PROGRAM:</w:t>
        <w:br/>
        <w:t>student = {</w:t>
        <w:br/>
        <w:t xml:space="preserve">    "name": "Ashif",</w:t>
        <w:br/>
        <w:t xml:space="preserve">    "age": 18,</w:t>
        <w:br/>
        <w:t xml:space="preserve">    "course": "B.Tech IT"</w:t>
        <w:br/>
        <w:t>}</w:t>
        <w:br/>
        <w:br/>
        <w:t>for key in student:</w:t>
        <w:br/>
        <w:t xml:space="preserve">    print(key)</w:t>
      </w:r>
    </w:p>
    <w:p>
      <w:r>
        <w:rPr>
          <w:rFonts w:ascii="Consolas" w:hAnsi="Consolas"/>
          <w:b/>
          <w:sz w:val="20"/>
        </w:rPr>
        <w:t>OUTPUT:</w:t>
        <w:br/>
        <w:t>name</w:t>
        <w:br/>
        <w:t>age</w:t>
        <w:br/>
        <w:t>course</w:t>
      </w:r>
    </w:p>
    <w:p>
      <w:pPr>
        <w:pStyle w:val="Heading2"/>
      </w:pPr>
      <w:r>
        <w:t>8. Check if Key Exists</w:t>
      </w:r>
    </w:p>
    <w:p>
      <w:r>
        <w:rPr>
          <w:rFonts w:ascii="Consolas" w:hAnsi="Consolas"/>
          <w:sz w:val="20"/>
        </w:rPr>
        <w:t>PROGRAM:</w:t>
        <w:br/>
        <w:t>student = {</w:t>
        <w:br/>
        <w:t xml:space="preserve">    "name": "Ashif",</w:t>
        <w:br/>
        <w:t xml:space="preserve">    "age": 18</w:t>
        <w:br/>
        <w:t>}</w:t>
        <w:br/>
        <w:br/>
        <w:t>if "name" in student:</w:t>
        <w:br/>
        <w:t xml:space="preserve">    print("Name is available")</w:t>
      </w:r>
    </w:p>
    <w:p>
      <w:r>
        <w:rPr>
          <w:rFonts w:ascii="Consolas" w:hAnsi="Consolas"/>
          <w:b/>
          <w:sz w:val="20"/>
        </w:rPr>
        <w:t>OUTPUT:</w:t>
        <w:br/>
        <w:t>Name is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