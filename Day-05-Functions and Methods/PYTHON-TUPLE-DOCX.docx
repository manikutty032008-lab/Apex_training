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PYTHON TUPLE PROGRAMS WITH OUTPUT</w:t>
      </w:r>
    </w:p>
    <w:p>
      <w:pPr>
        <w:pStyle w:val="Heading2"/>
      </w:pPr>
      <w:r>
        <w:t>1. Tuple of Strings – Accessing Elements</w:t>
      </w:r>
    </w:p>
    <w:p>
      <w:r>
        <w:rPr>
          <w:rFonts w:ascii="Consolas" w:hAnsi="Consolas"/>
          <w:sz w:val="20"/>
        </w:rPr>
        <w:t>PROGRAM:</w:t>
        <w:br/>
        <w:t># tuple of strings</w:t>
        <w:br/>
        <w:t>my_data = ("hi", "hello", "bye")</w:t>
        <w:br/>
        <w:br/>
        <w:t># displaying all elements</w:t>
        <w:br/>
        <w:t>print(my_data)</w:t>
        <w:br/>
        <w:br/>
        <w:t># accessing first element</w:t>
        <w:br/>
        <w:t>print(my_data[0])</w:t>
        <w:br/>
        <w:br/>
        <w:t># accessing third element</w:t>
        <w:br/>
        <w:t>print(my_data[2])</w:t>
      </w:r>
    </w:p>
    <w:p>
      <w:r>
        <w:rPr>
          <w:rFonts w:ascii="Consolas" w:hAnsi="Consolas"/>
          <w:b/>
          <w:sz w:val="20"/>
        </w:rPr>
        <w:t>OUTPUT:</w:t>
        <w:br/>
        <w:t>('hi', 'hello', 'bye')</w:t>
        <w:br/>
        <w:t>hi</w:t>
        <w:br/>
        <w:t>bye</w:t>
      </w:r>
    </w:p>
    <w:p>
      <w:pPr>
        <w:pStyle w:val="Heading2"/>
      </w:pPr>
      <w:r>
        <w:t>2. Tuple with Different Data Types – Negative Indexing</w:t>
      </w:r>
    </w:p>
    <w:p>
      <w:r>
        <w:rPr>
          <w:rFonts w:ascii="Consolas" w:hAnsi="Consolas"/>
          <w:sz w:val="20"/>
        </w:rPr>
        <w:t>PROGRAM:</w:t>
        <w:br/>
        <w:t>my_data = (1, 2, "Kevin", 8.9)</w:t>
        <w:br/>
        <w:br/>
        <w:t># accessing last element</w:t>
        <w:br/>
        <w:t>print(my_data[-1])</w:t>
        <w:br/>
        <w:br/>
        <w:t># accessing third element from the end</w:t>
        <w:br/>
        <w:t>print(my_data[-3])</w:t>
      </w:r>
    </w:p>
    <w:p>
      <w:r>
        <w:rPr>
          <w:rFonts w:ascii="Consolas" w:hAnsi="Consolas"/>
          <w:b/>
          <w:sz w:val="20"/>
        </w:rPr>
        <w:t>OUTPUT:</w:t>
        <w:br/>
        <w:t>8.9</w:t>
        <w:br/>
        <w:t>2</w:t>
      </w:r>
    </w:p>
    <w:p>
      <w:pPr>
        <w:pStyle w:val="Heading2"/>
      </w:pPr>
      <w:r>
        <w:t>3. Nested Tuple – Indexing</w:t>
      </w:r>
    </w:p>
    <w:p>
      <w:r>
        <w:rPr>
          <w:rFonts w:ascii="Consolas" w:hAnsi="Consolas"/>
          <w:sz w:val="20"/>
        </w:rPr>
        <w:t>PROGRAM:</w:t>
        <w:br/>
        <w:t>my_data = (1, "Steve", (11, 22, 33))</w:t>
        <w:br/>
        <w:br/>
        <w:t># accessing character 'v'</w:t>
        <w:br/>
        <w:t>print(my_data[1][3])</w:t>
        <w:br/>
        <w:br/>
        <w:t># accessing 22</w:t>
        <w:br/>
        <w:t>print(my_data[2][1])</w:t>
      </w:r>
    </w:p>
    <w:p>
      <w:r>
        <w:rPr>
          <w:rFonts w:ascii="Consolas" w:hAnsi="Consolas"/>
          <w:b/>
          <w:sz w:val="20"/>
        </w:rPr>
        <w:t>OUTPUT:</w:t>
        <w:br/>
        <w:t>v</w:t>
        <w:br/>
        <w:t>22</w:t>
      </w:r>
    </w:p>
    <w:p>
      <w:pPr>
        <w:pStyle w:val="Heading2"/>
      </w:pPr>
      <w:r>
        <w:t>4. Iterating Over a Tuple</w:t>
      </w:r>
    </w:p>
    <w:p>
      <w:r>
        <w:rPr>
          <w:rFonts w:ascii="Consolas" w:hAnsi="Consolas"/>
          <w:sz w:val="20"/>
        </w:rPr>
        <w:t>PROGRAM:</w:t>
        <w:br/>
        <w:t># tuple of fruits</w:t>
        <w:br/>
        <w:t>my_tuple = ("Apple", "Orange", "Grapes", "Banana")</w:t>
        <w:br/>
        <w:br/>
        <w:t># iterating over tuple elements</w:t>
        <w:br/>
        <w:t>for fruit in my_tuple:</w:t>
        <w:br/>
        <w:t xml:space="preserve">    print(fruit)</w:t>
      </w:r>
    </w:p>
    <w:p>
      <w:r>
        <w:rPr>
          <w:rFonts w:ascii="Consolas" w:hAnsi="Consolas"/>
          <w:b/>
          <w:sz w:val="20"/>
        </w:rPr>
        <w:t>OUTPUT:</w:t>
        <w:br/>
        <w:t>Apple</w:t>
        <w:br/>
        <w:t>Orange</w:t>
        <w:br/>
        <w:t>Grapes</w:t>
        <w:br/>
        <w:t>Banana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