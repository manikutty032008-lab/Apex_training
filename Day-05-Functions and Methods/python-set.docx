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PYTHON SET PROGRAMS WITH OUTPUT</w:t>
      </w:r>
    </w:p>
    <w:p>
      <w:r>
        <w:rPr>
          <w:b/>
          <w:sz w:val="26"/>
        </w:rPr>
        <w:t>Program 1</w:t>
      </w:r>
    </w:p>
    <w:p>
      <w:r>
        <w:rPr>
          <w:rFonts w:ascii="Consolas" w:hAnsi="Consolas"/>
          <w:sz w:val="20"/>
        </w:rPr>
        <w:t># Set of integers</w:t>
        <w:br/>
        <w:t>my_set = {1, 2, 3}</w:t>
        <w:br/>
        <w:t>print(my_set)</w:t>
      </w:r>
    </w:p>
    <w:p>
      <w:r>
        <w:rPr>
          <w:rFonts w:ascii="Consolas" w:hAnsi="Consolas"/>
          <w:b/>
          <w:sz w:val="20"/>
        </w:rPr>
        <w:t>Output:</w:t>
        <w:br/>
        <w:t>{1, 2, 3}</w:t>
      </w:r>
    </w:p>
    <w:p/>
    <w:p>
      <w:r>
        <w:rPr>
          <w:b/>
          <w:sz w:val="26"/>
        </w:rPr>
        <w:t>Program 2</w:t>
      </w:r>
    </w:p>
    <w:p>
      <w:r>
        <w:rPr>
          <w:rFonts w:ascii="Consolas" w:hAnsi="Consolas"/>
          <w:sz w:val="20"/>
        </w:rPr>
        <w:t># Set of mixed datatypes</w:t>
        <w:br/>
        <w:t>my_set = {1.0, "Hello", (1, 2, 3)}</w:t>
        <w:br/>
        <w:t>print(my_set)</w:t>
      </w:r>
    </w:p>
    <w:p>
      <w:r>
        <w:rPr>
          <w:rFonts w:ascii="Consolas" w:hAnsi="Consolas"/>
          <w:b/>
          <w:sz w:val="20"/>
        </w:rPr>
        <w:t>Output:</w:t>
        <w:br/>
        <w:t>{1.0, 'Hello', (1, 2, 3)}</w:t>
      </w:r>
    </w:p>
    <w:p/>
    <w:p>
      <w:r>
        <w:rPr>
          <w:b/>
          <w:sz w:val="26"/>
        </w:rPr>
        <w:t>Program 3</w:t>
      </w:r>
    </w:p>
    <w:p>
      <w:r>
        <w:rPr>
          <w:rFonts w:ascii="Consolas" w:hAnsi="Consolas"/>
          <w:sz w:val="20"/>
        </w:rPr>
        <w:t>my_set = {1, 2, 3}</w:t>
        <w:br/>
        <w:t>my_set.add(4)</w:t>
        <w:br/>
        <w:t>print(my_set)</w:t>
      </w:r>
    </w:p>
    <w:p>
      <w:r>
        <w:rPr>
          <w:rFonts w:ascii="Consolas" w:hAnsi="Consolas"/>
          <w:b/>
          <w:sz w:val="20"/>
        </w:rPr>
        <w:t>Output:</w:t>
        <w:br/>
        <w:t>{1, 2, 3, 4}</w:t>
      </w:r>
    </w:p>
    <w:p/>
    <w:p>
      <w:r>
        <w:rPr>
          <w:b/>
          <w:sz w:val="26"/>
        </w:rPr>
        <w:t>Program 4</w:t>
      </w:r>
    </w:p>
    <w:p>
      <w:r>
        <w:rPr>
          <w:rFonts w:ascii="Consolas" w:hAnsi="Consolas"/>
          <w:sz w:val="20"/>
        </w:rPr>
        <w:t>my_set = {1, 2, 3}</w:t>
        <w:br/>
        <w:t>my_set.remove(2)</w:t>
        <w:br/>
        <w:t>print(my_set)</w:t>
      </w:r>
    </w:p>
    <w:p>
      <w:r>
        <w:rPr>
          <w:rFonts w:ascii="Consolas" w:hAnsi="Consolas"/>
          <w:b/>
          <w:sz w:val="20"/>
        </w:rPr>
        <w:t>Output:</w:t>
        <w:br/>
        <w:t>{1, 3}</w:t>
      </w:r>
    </w:p>
    <w:p/>
    <w:p>
      <w:r>
        <w:rPr>
          <w:b/>
          <w:sz w:val="26"/>
        </w:rPr>
        <w:t>Program 5</w:t>
      </w:r>
    </w:p>
    <w:p>
      <w:r>
        <w:rPr>
          <w:rFonts w:ascii="Consolas" w:hAnsi="Consolas"/>
          <w:sz w:val="20"/>
        </w:rPr>
        <w:t>numbers = [1, 2, 2, 3, 4]</w:t>
        <w:br/>
        <w:t>my_set = set(numbers)</w:t>
        <w:br/>
        <w:t>print(my_set)</w:t>
      </w:r>
    </w:p>
    <w:p>
      <w:r>
        <w:rPr>
          <w:rFonts w:ascii="Consolas" w:hAnsi="Consolas"/>
          <w:b/>
          <w:sz w:val="20"/>
        </w:rPr>
        <w:t>Output:</w:t>
        <w:br/>
        <w:t>{1, 2, 3, 4}</w:t>
      </w:r>
    </w:p>
    <w:p/>
    <w:p>
      <w:r>
        <w:rPr>
          <w:b/>
          <w:sz w:val="26"/>
        </w:rPr>
        <w:t>Program 6</w:t>
      </w:r>
    </w:p>
    <w:p>
      <w:r>
        <w:rPr>
          <w:rFonts w:ascii="Consolas" w:hAnsi="Consolas"/>
          <w:sz w:val="20"/>
        </w:rPr>
        <w:t>nums1 = {1, 2, 2, 3, 4, 5}</w:t>
        <w:br/>
        <w:t>nums2 = {4, 5, 6, 7, 7, 8}</w:t>
        <w:br/>
        <w:br/>
        <w:t>distinct_nums = nums1.union(nums2)</w:t>
        <w:br/>
        <w:br/>
        <w:t>print("The union of two sets is: ", distinct_nums)</w:t>
      </w:r>
    </w:p>
    <w:p>
      <w:r>
        <w:rPr>
          <w:rFonts w:ascii="Consolas" w:hAnsi="Consolas"/>
          <w:b/>
          <w:sz w:val="20"/>
        </w:rPr>
        <w:t>Output:</w:t>
        <w:br/>
        <w:t>The union of two sets is:  {1, 2, 3, 4, 5, 6, 7, 8}</w:t>
      </w:r>
    </w:p>
    <w:p/>
    <w:p>
      <w:r>
        <w:rPr>
          <w:b/>
          <w:sz w:val="26"/>
        </w:rPr>
        <w:t>Program 7</w:t>
      </w:r>
    </w:p>
    <w:p>
      <w:r>
        <w:rPr>
          <w:rFonts w:ascii="Consolas" w:hAnsi="Consolas"/>
          <w:sz w:val="20"/>
        </w:rPr>
        <w:t>nums1 = {1, 2, 2, 3, 4, 5}</w:t>
        <w:br/>
        <w:t>nums2 = {4, 5, 6, 7, 7, 8}</w:t>
        <w:br/>
        <w:br/>
        <w:t>common_nums = nums1.intersection(nums2)</w:t>
        <w:br/>
        <w:br/>
        <w:t>print("The intersection of two sets is:", common_nums)</w:t>
      </w:r>
    </w:p>
    <w:p>
      <w:r>
        <w:rPr>
          <w:rFonts w:ascii="Consolas" w:hAnsi="Consolas"/>
          <w:b/>
          <w:sz w:val="20"/>
        </w:rPr>
        <w:t>Output:</w:t>
        <w:br/>
        <w:t>The intersection of two sets is: {4, 5}</w:t>
      </w:r>
    </w:p>
    <w:p/>
    <w:p>
      <w:r>
        <w:rPr>
          <w:b/>
          <w:sz w:val="26"/>
        </w:rPr>
        <w:t>Program 8</w:t>
      </w:r>
    </w:p>
    <w:p>
      <w:r>
        <w:rPr>
          <w:rFonts w:ascii="Consolas" w:hAnsi="Consolas"/>
          <w:sz w:val="20"/>
        </w:rPr>
        <w:t>nums1 = {1, 2, 2, 3, 4, 5}</w:t>
        <w:br/>
        <w:t>nums2 = {4, 5, 6, 7, 8, 8}</w:t>
        <w:br/>
        <w:br/>
        <w:t>nums3 = nums1.difference(nums2)</w:t>
        <w:br/>
        <w:t>nums4 = nums2.difference(nums1)</w:t>
        <w:br/>
        <w:br/>
        <w:t>print("nums1 - nums2: ", nums3)</w:t>
        <w:br/>
        <w:t>print("nums2 - nums1: ", nums4)</w:t>
      </w:r>
    </w:p>
    <w:p>
      <w:r>
        <w:rPr>
          <w:rFonts w:ascii="Consolas" w:hAnsi="Consolas"/>
          <w:b/>
          <w:sz w:val="20"/>
        </w:rPr>
        <w:t>Output:</w:t>
        <w:br/>
        <w:t>nums1 - nums2:  {1, 2, 3}</w:t>
        <w:br/>
        <w:t>nums2 - nums1:  {6, 7, 8}</w:t>
      </w:r>
    </w:p>
    <w:p/>
    <w:p>
      <w:r>
        <w:rPr>
          <w:b/>
          <w:sz w:val="26"/>
        </w:rPr>
        <w:t>Program 9</w:t>
      </w:r>
    </w:p>
    <w:p>
      <w:r>
        <w:rPr>
          <w:rFonts w:ascii="Consolas" w:hAnsi="Consolas"/>
          <w:sz w:val="20"/>
        </w:rPr>
        <w:t>A = {1, 2, 3, 4}</w:t>
        <w:br/>
        <w:t>B = {3, 4, 5, 6}</w:t>
        <w:br/>
        <w:br/>
        <w:t>print(A | B)   # Union</w:t>
        <w:br/>
        <w:t>print(A &amp; B)   # Intersection</w:t>
        <w:br/>
        <w:t>print(A - B)   # Difference</w:t>
      </w:r>
    </w:p>
    <w:p>
      <w:r>
        <w:rPr>
          <w:rFonts w:ascii="Consolas" w:hAnsi="Consolas"/>
          <w:b/>
          <w:sz w:val="20"/>
        </w:rPr>
        <w:t>Output:</w:t>
        <w:br/>
        <w:t>{1, 2, 3, 4, 5, 6}</w:t>
        <w:br/>
        <w:t>{3, 4}</w:t>
        <w:br/>
        <w:t>{1, 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