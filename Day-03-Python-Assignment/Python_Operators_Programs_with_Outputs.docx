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Operators – Programs with Outputs</w:t>
      </w:r>
    </w:p>
    <w:p>
      <w:pPr>
        <w:pStyle w:val="Heading1"/>
      </w:pPr>
      <w:r>
        <w:t>1. ARITHMETIC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x = 5</w:t>
        <w:br/>
        <w:t>y = 3</w:t>
        <w:br/>
        <w:br/>
        <w:t># Addition</w:t>
        <w:br/>
        <w:t>print(x + y)</w:t>
        <w:br/>
        <w:br/>
        <w:t># Subtraction</w:t>
        <w:br/>
        <w:t>print(x - y)</w:t>
        <w:br/>
        <w:br/>
        <w:t># Multiplication</w:t>
        <w:br/>
        <w:t>print(x * y)</w:t>
        <w:br/>
        <w:br/>
        <w:t>x = 12</w:t>
        <w:br/>
        <w:t>y = 3</w:t>
        <w:br/>
        <w:br/>
        <w:t># Division</w:t>
        <w:br/>
        <w:t>print(x / y)</w:t>
        <w:br/>
        <w:br/>
        <w:t>x = 2</w:t>
        <w:br/>
        <w:t>y = 3</w:t>
        <w:br/>
        <w:br/>
        <w:t># Exponentiation</w:t>
        <w:br/>
        <w:t>print(x ** y)  # same as 2*2*2</w:t>
        <w:br/>
        <w:br/>
        <w:t>x = 21</w:t>
        <w:br/>
        <w:t>y = 2</w:t>
        <w:br/>
        <w:br/>
        <w:t># Floor Division</w:t>
        <w:br/>
        <w:t>print(x // y)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8</w:t>
        <w:br/>
        <w:t>2</w:t>
        <w:br/>
        <w:t>15</w:t>
        <w:br/>
        <w:t>4.0</w:t>
        <w:br/>
        <w:t>8</w:t>
        <w:br/>
        <w:t>10</w:t>
      </w:r>
    </w:p>
    <w:p>
      <w:pPr>
        <w:pStyle w:val="Heading1"/>
      </w:pPr>
      <w:r>
        <w:t>2. RELATIONAL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a = 13</w:t>
        <w:br/>
        <w:t>b = 33</w:t>
        <w:br/>
        <w:br/>
        <w:t>print(a &gt; b)</w:t>
        <w:br/>
        <w:t>print(a &lt; b)</w:t>
        <w:br/>
        <w:t>print(a == b)</w:t>
        <w:br/>
        <w:t>print(a != b)</w:t>
        <w:br/>
        <w:t>print(a &gt;= b)</w:t>
        <w:br/>
        <w:t>print(a &lt;= b)</w:t>
        <w:br/>
        <w:br/>
        <w:t>x = 5</w:t>
        <w:br/>
        <w:t>y = 3</w:t>
        <w:br/>
        <w:t>print(x == y)</w:t>
        <w:br/>
        <w:br/>
        <w:t>x = 5</w:t>
        <w:br/>
        <w:t>y = 3</w:t>
        <w:br/>
        <w:t>print(x != y)</w:t>
        <w:br/>
        <w:br/>
        <w:t>x = 2</w:t>
        <w:br/>
        <w:t>y = 3</w:t>
        <w:br/>
        <w:t>print(x &gt; y)</w:t>
        <w:br/>
        <w:br/>
        <w:t>x = 3</w:t>
        <w:br/>
        <w:t>y = 3</w:t>
        <w:br/>
        <w:t>print(x &gt;= y)</w:t>
        <w:br/>
        <w:br/>
        <w:t>x = 5</w:t>
        <w:br/>
        <w:t>y = 3</w:t>
        <w:br/>
        <w:t>print(x &lt;= y)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False</w:t>
        <w:br/>
        <w:t>True</w:t>
        <w:br/>
        <w:t>False</w:t>
        <w:br/>
        <w:t>True</w:t>
        <w:br/>
        <w:t>False</w:t>
        <w:br/>
        <w:t>True</w:t>
        <w:br/>
        <w:t>False</w:t>
        <w:br/>
        <w:t>True</w:t>
        <w:br/>
        <w:t>False</w:t>
        <w:br/>
        <w:t>True</w:t>
        <w:br/>
        <w:t>False</w:t>
      </w:r>
    </w:p>
    <w:p>
      <w:pPr>
        <w:pStyle w:val="Heading1"/>
      </w:pPr>
      <w:r>
        <w:t>3. ASSIGNMENT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x = 5</w:t>
        <w:br/>
        <w:t>x -= 3</w:t>
        <w:br/>
        <w:t>print(x)</w:t>
        <w:br/>
        <w:br/>
        <w:t>x = 5</w:t>
        <w:br/>
        <w:t>x *= 3</w:t>
        <w:br/>
        <w:t>print(x)</w:t>
        <w:br/>
        <w:br/>
        <w:t>x = 5</w:t>
        <w:br/>
        <w:t>x /= 3</w:t>
        <w:br/>
        <w:t>print(x)</w:t>
        <w:br/>
        <w:br/>
        <w:t>x = 5</w:t>
        <w:br/>
        <w:t>x %= 3</w:t>
        <w:br/>
        <w:t>print(x)</w:t>
        <w:br/>
        <w:br/>
        <w:t>x = 3</w:t>
        <w:br/>
        <w:t>x **= 3</w:t>
        <w:br/>
        <w:t>print(x)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2</w:t>
        <w:br/>
        <w:t>15</w:t>
        <w:br/>
        <w:t>1.6666666666666667</w:t>
        <w:br/>
        <w:t>2</w:t>
        <w:br/>
        <w:t>27</w:t>
      </w:r>
    </w:p>
    <w:p>
      <w:pPr>
        <w:pStyle w:val="Heading1"/>
      </w:pPr>
      <w:r>
        <w:t>4. LOGICAL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x = 5</w:t>
        <w:br/>
        <w:t>print(x &gt; 3 and x &lt; 10)</w:t>
        <w:br/>
        <w:br/>
        <w:t>x = 5</w:t>
        <w:br/>
        <w:t>print(x &gt; 3 or x &lt; 4)</w:t>
        <w:br/>
        <w:br/>
        <w:t>x = 5</w:t>
        <w:br/>
        <w:t>print(not(x &gt; 3 and x &lt; 10))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True</w:t>
        <w:br/>
        <w:t>True</w:t>
        <w:br/>
        <w:t>False</w:t>
      </w:r>
    </w:p>
    <w:p>
      <w:pPr>
        <w:pStyle w:val="Heading1"/>
      </w:pPr>
      <w:r>
        <w:t>5. MEMBERSHIP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x = ["apple", "banana"]</w:t>
        <w:br/>
        <w:t>print("banana" in x)</w:t>
        <w:br/>
        <w:br/>
        <w:t>x = ["apple", "banana"]</w:t>
        <w:br/>
        <w:t>print("pineapple" not in x)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True</w:t>
        <w:br/>
        <w:t>True</w:t>
      </w:r>
    </w:p>
    <w:p>
      <w:pPr>
        <w:pStyle w:val="Heading1"/>
      </w:pPr>
      <w:r>
        <w:t>6. IDENTITY OPERATORS</w:t>
      </w:r>
    </w:p>
    <w:p>
      <w:r>
        <w:rPr>
          <w:b/>
        </w:rPr>
        <w:t>PROGRAM</w:t>
        <w:br/>
      </w:r>
      <w:r>
        <w:rPr>
          <w:rFonts w:ascii="Consolas" w:hAnsi="Consolas"/>
          <w:sz w:val="20"/>
        </w:rPr>
        <w:t>x = ["apple", "banana"]</w:t>
        <w:br/>
        <w:t>y = ["apple", "banana"]</w:t>
        <w:br/>
        <w:t>z = x</w:t>
        <w:br/>
        <w:br/>
        <w:t>print(x is z)</w:t>
        <w:br/>
        <w:t>print(x is y)</w:t>
        <w:br/>
        <w:br/>
        <w:t>x = ["apple", "banana"]</w:t>
        <w:br/>
        <w:t>z = x</w:t>
        <w:br/>
        <w:br/>
        <w:t>print(x is not z)</w:t>
      </w:r>
    </w:p>
    <w:p>
      <w:r>
        <w:rPr>
          <w:b/>
        </w:rPr>
        <w:t>OUTPUT</w:t>
        <w:br/>
      </w:r>
      <w:r>
        <w:rPr>
          <w:rFonts w:ascii="Consolas" w:hAnsi="Consolas"/>
          <w:sz w:val="20"/>
        </w:rPr>
        <w:t>True</w:t>
        <w:br/>
        <w:t>False</w:t>
        <w:br/>
        <w:t>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