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MULTIPLE ASSIGNMENT – Python</w:t>
      </w:r>
    </w:p>
    <w:p>
      <w:pPr>
        <w:pStyle w:val="Heading1"/>
      </w:pPr>
      <w:r>
        <w:t>1. Assigning the Same Value to Multiple Variables</w:t>
      </w:r>
    </w:p>
    <w:p>
      <w:r>
        <w:rPr>
          <w:b/>
        </w:rPr>
        <w:t>PROGRAM</w:t>
        <w:br/>
      </w:r>
      <w:r>
        <w:rPr>
          <w:rFonts w:ascii="Consolas" w:hAnsi="Consolas"/>
          <w:sz w:val="22"/>
        </w:rPr>
        <w:t>x = y = z = 50</w:t>
        <w:br/>
        <w:t>print(x)</w:t>
        <w:br/>
        <w:t>print(y)</w:t>
        <w:br/>
        <w:t>print(z)</w:t>
      </w:r>
    </w:p>
    <w:p>
      <w:r>
        <w:rPr>
          <w:b/>
        </w:rPr>
        <w:t>OUTPUT</w:t>
        <w:br/>
      </w:r>
      <w:r>
        <w:rPr>
          <w:rFonts w:ascii="Consolas" w:hAnsi="Consolas"/>
          <w:sz w:val="22"/>
        </w:rPr>
        <w:t>50</w:t>
        <w:br/>
        <w:t>50</w:t>
        <w:br/>
        <w:t>50</w:t>
      </w:r>
    </w:p>
    <w:p>
      <w:pPr>
        <w:pStyle w:val="Heading1"/>
      </w:pPr>
      <w:r>
        <w:t>2. Assigning Different Values to Multiple Variables</w:t>
      </w:r>
    </w:p>
    <w:p>
      <w:r>
        <w:rPr>
          <w:b/>
        </w:rPr>
        <w:t>PROGRAM</w:t>
        <w:br/>
      </w:r>
      <w:r>
        <w:rPr>
          <w:rFonts w:ascii="Consolas" w:hAnsi="Consolas"/>
          <w:sz w:val="22"/>
        </w:rPr>
        <w:t>a, b, c = 5, 10, 15</w:t>
        <w:br/>
        <w:t>print(a)</w:t>
        <w:br/>
        <w:t>print(b)</w:t>
        <w:br/>
        <w:t>print(c)</w:t>
      </w:r>
    </w:p>
    <w:p>
      <w:r>
        <w:rPr>
          <w:b/>
        </w:rPr>
        <w:t>OUTPUT</w:t>
        <w:br/>
      </w:r>
      <w:r>
        <w:rPr>
          <w:rFonts w:ascii="Consolas" w:hAnsi="Consolas"/>
          <w:sz w:val="22"/>
        </w:rPr>
        <w:t>5</w:t>
        <w:br/>
        <w:t>10</w:t>
        <w:br/>
        <w:t>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