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 IF Statements – Programs with Outputs</w:t>
      </w:r>
    </w:p>
    <w:p>
      <w:pPr>
        <w:pStyle w:val="Heading1"/>
      </w:pPr>
      <w:r>
        <w:t>1. IF Statement</w:t>
      </w:r>
    </w:p>
    <w:p>
      <w:r>
        <w:rPr>
          <w:b/>
        </w:rPr>
        <w:t>PROGRAM</w:t>
        <w:br/>
      </w:r>
      <w:r>
        <w:rPr>
          <w:rFonts w:ascii="Consolas" w:hAnsi="Consolas"/>
          <w:sz w:val="21"/>
        </w:rPr>
        <w:t>a = 33</w:t>
        <w:br/>
        <w:t>b = 200</w:t>
        <w:br/>
        <w:br/>
        <w:t>if b &gt; a:</w:t>
        <w:br/>
        <w:t xml:space="preserve">    print("b is greater than a")</w:t>
      </w:r>
    </w:p>
    <w:p>
      <w:r>
        <w:rPr>
          <w:b/>
        </w:rPr>
        <w:t>OUTPUT</w:t>
        <w:br/>
      </w:r>
      <w:r>
        <w:rPr>
          <w:rFonts w:ascii="Consolas" w:hAnsi="Consolas"/>
          <w:sz w:val="21"/>
        </w:rPr>
        <w:t>b is greater than a</w:t>
      </w:r>
    </w:p>
    <w:p>
      <w:pPr>
        <w:pStyle w:val="Heading1"/>
      </w:pPr>
      <w:r>
        <w:t>2. ELSE Statement</w:t>
      </w:r>
    </w:p>
    <w:p>
      <w:r>
        <w:rPr>
          <w:b/>
        </w:rPr>
        <w:t>PROGRAM</w:t>
        <w:br/>
      </w:r>
      <w:r>
        <w:rPr>
          <w:rFonts w:ascii="Consolas" w:hAnsi="Consolas"/>
          <w:sz w:val="21"/>
        </w:rPr>
        <w:t>a = 200</w:t>
        <w:br/>
        <w:t>b = 33</w:t>
        <w:br/>
        <w:br/>
        <w:t>if b &gt; a:</w:t>
        <w:br/>
        <w:t xml:space="preserve">    print("b is greater than a")</w:t>
        <w:br/>
        <w:t>else:</w:t>
        <w:br/>
        <w:t xml:space="preserve">    print("b is not greater than a")</w:t>
      </w:r>
    </w:p>
    <w:p>
      <w:r>
        <w:rPr>
          <w:b/>
        </w:rPr>
        <w:t>OUTPUT</w:t>
        <w:br/>
      </w:r>
      <w:r>
        <w:rPr>
          <w:rFonts w:ascii="Consolas" w:hAnsi="Consolas"/>
          <w:sz w:val="21"/>
        </w:rPr>
        <w:t>b is not greater than a</w:t>
      </w:r>
    </w:p>
    <w:p>
      <w:pPr>
        <w:pStyle w:val="Heading1"/>
      </w:pPr>
      <w:r>
        <w:t>3. ELIF Statement</w:t>
      </w:r>
    </w:p>
    <w:p>
      <w:r>
        <w:rPr>
          <w:b/>
        </w:rPr>
        <w:t>PROGRAM</w:t>
        <w:br/>
      </w:r>
      <w:r>
        <w:rPr>
          <w:rFonts w:ascii="Consolas" w:hAnsi="Consolas"/>
          <w:sz w:val="21"/>
        </w:rPr>
        <w:t>a = 200</w:t>
        <w:br/>
        <w:t>b = 20</w:t>
        <w:br/>
        <w:br/>
        <w:t>if b &gt; a:</w:t>
        <w:br/>
        <w:t xml:space="preserve">    print("b is greater than a")</w:t>
        <w:br/>
        <w:t>elif a == b:</w:t>
        <w:br/>
        <w:t xml:space="preserve">    print("a and b are equal")</w:t>
        <w:br/>
        <w:t>else:</w:t>
        <w:br/>
        <w:t xml:space="preserve">    print("a is greater than b")</w:t>
      </w:r>
    </w:p>
    <w:p>
      <w:r>
        <w:rPr>
          <w:b/>
        </w:rPr>
        <w:t>OUTPUT</w:t>
        <w:br/>
      </w:r>
      <w:r>
        <w:rPr>
          <w:rFonts w:ascii="Consolas" w:hAnsi="Consolas"/>
          <w:sz w:val="21"/>
        </w:rPr>
        <w:t>a is greater than b</w:t>
      </w:r>
    </w:p>
    <w:p>
      <w:pPr>
        <w:pStyle w:val="Heading1"/>
      </w:pPr>
      <w:r>
        <w:t>4. Nested IF Statements</w:t>
      </w:r>
    </w:p>
    <w:p>
      <w:r>
        <w:rPr>
          <w:b/>
        </w:rPr>
        <w:t>PROGRAM</w:t>
        <w:br/>
      </w:r>
      <w:r>
        <w:rPr>
          <w:rFonts w:ascii="Consolas" w:hAnsi="Consolas"/>
          <w:sz w:val="21"/>
        </w:rPr>
        <w:t>var = 100</w:t>
        <w:br/>
        <w:br/>
        <w:t>if var &lt; 200:</w:t>
        <w:br/>
        <w:t xml:space="preserve">    print("Expression value is less than 200")</w:t>
        <w:br/>
        <w:t xml:space="preserve">    if var == 150:</w:t>
        <w:br/>
        <w:t xml:space="preserve">        print("Which is 150")</w:t>
        <w:br/>
        <w:t xml:space="preserve">    elif var == 100:</w:t>
        <w:br/>
        <w:t xml:space="preserve">        print("Which is 100")</w:t>
        <w:br/>
        <w:t xml:space="preserve">    elif var == 50:</w:t>
        <w:br/>
        <w:t xml:space="preserve">        print("Which is 50")</w:t>
        <w:br/>
        <w:t xml:space="preserve">    elif var &lt; 50:</w:t>
        <w:br/>
        <w:t xml:space="preserve">        print("Expression value is less than 50")</w:t>
        <w:br/>
        <w:t>else:</w:t>
        <w:br/>
        <w:t xml:space="preserve">    print("Could not find true expression")</w:t>
        <w:br/>
        <w:br/>
        <w:t>print("Good bye!")</w:t>
      </w:r>
    </w:p>
    <w:p>
      <w:r>
        <w:rPr>
          <w:b/>
        </w:rPr>
        <w:t>OUTPUT</w:t>
        <w:br/>
      </w:r>
      <w:r>
        <w:rPr>
          <w:rFonts w:ascii="Consolas" w:hAnsi="Consolas"/>
          <w:sz w:val="21"/>
        </w:rPr>
        <w:t>Expression value is less than 200</w:t>
        <w:br/>
        <w:t>Which is 100</w:t>
        <w:br/>
        <w:t>Good bye!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